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CENTRO UNIVERSITÁRIO CATÓLICO SALESIANO AUXILIUM</w:t>
      </w:r>
    </w:p>
    <w:p>
      <w:pPr>
        <w:spacing w:line="360" w:lineRule="auto" w:after="48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UniSALESIANO</w:t>
      </w:r>
    </w:p>
    <w:p>
      <w:pPr>
        <w:spacing w:line="360" w:lineRule="auto" w:after="96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MIGUEL RODRIGUES LINO</w:t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LEVANTAMENTO BIBLIOGRÁFICO</w:t>
      </w:r>
    </w:p>
    <w:p>
      <w:pPr>
        <w:spacing w:line="360" w:lineRule="auto" w:after="96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Tema: StudyHub — Plataforma de Organização de Estudos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Araçatuba</w:t>
      </w:r>
    </w:p>
    <w:p>
      <w:pPr>
        <w:spacing w:line="360" w:lineRule="auto" w:after="48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2026</w:t>
      </w:r>
    </w:p>
    <w:p>
      <w:r>
        <w:br w:type="page"/>
      </w:r>
    </w:p>
    <w:p>
      <w:pPr>
        <w:spacing w:line="360" w:lineRule="auto" w:before="240" w:after="2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 INTRODUÇÃO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 presente levantamento bibliográfico tem como objetivo reunir fontes científicas relacionadas ao tema do Trabalho de Conclusão de Curso (TCC) intitulado StudyHub — Plataforma de Organização de Estudos. O StudyHub é um sistema web voltado a apoiar estudantes na organização de disciplinas, tarefas, sessões de estudo, cadernos digitais, acompanhamento de desempenho e recursos de assistência tecnológica à aprendizagem.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 pesquisa bibliográfica concentrou-se em temas correlatos à proposta do sistema, especialmente: autorregulação da aprendizagem, gerenciamento de tempo acadêmico, uso de tecnologias digitais (aplicativos, diários de aprendizagem e inteligência artificial) para apoiar o estudo de universitários.</w:t>
      </w:r>
    </w:p>
    <w:p>
      <w:pPr>
        <w:spacing w:line="360" w:lineRule="auto" w:before="240" w:after="2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2 PROCEDIMENTOS DE BUSCA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As buscas foram realizadas nas plataformas comumente indicadas para pesquisa acadêmica em cursos de graduação (bases de acesso aberto e portais científicos), a saber: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Google Acadêmico (Google Scholar) — https://scholar.google.com/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SciELO — https://www.scielo.br/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Portal de Periódicos CAPES — https://www.periodicos.capes.gov.br/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BDTD / IBICT (Biblioteca Digital Brasileira de Teses e Dissertações) — https://bdtd.ibict.br/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PePSIC / bases correlatas de Psicologia — https://pepsic.bvsalud.org/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Foram utilizados descritores em português e em inglês, combinados com operadores booleanos, tais como: "autorregulação da aprendizagem", "gerenciamento de tempo", "estudantes universitários", "aplicativo", "tecnologia educacional", "self-regulated learning", "time management" e "mobile learning diaries".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Observação: a pasta "Material de Apoio" (Unidade 1 – Aula 4) não estava disponível localmente no momento da elaboração deste arquivo. Caso o material institucional indique plataformas adicionais específicas do UniSALESIANO, recomenda-se complementar este levantamento com busca também nessas bases.</w:t>
      </w:r>
    </w:p>
    <w:p>
      <w:pPr>
        <w:spacing w:line="360" w:lineRule="auto" w:before="240" w:after="2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 FONTES SELECIONADAS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Foram selecionadas cinco fontes, conforme solicitação da atividade: dois artigos em língua portuguesa, um artigo em língua inglesa, um livro em língua portuguesa e uma dissertação de mestrado em língua portuguesa.</w:t>
      </w:r>
    </w:p>
    <w:p>
      <w:pPr>
        <w:spacing w:line="360" w:lineRule="auto" w:before="240" w:after="2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3.1 Artigos em língua portuguesa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Artigo 1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SILVA, Maria Antônia Romão da; ALLIPRANDINI, Paula Mariza Zedu. Sistemas de diários de aprendizagem para apoiar a autorregulação da aprendizagem no ensino superior: uma revisão sistemática de literatura. Revista Brasileira de Estudos Pedagógicos, Brasília, v. 105, p. e6121, 2024. DOI: https://doi.org/10.24109/2176-6681.rbep.105.6121. Disponível em: https://www.scielo.br/j/rbeped/a/dj3GfZhbBgkDVzwBxVj7xSH/. Acesso em: 14 out. 2026.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Relação com o TCC: o artigo discute sistemas digitais (incluindo aplicativos e recursos com inteligência artificial) para apoiar a autorregulação da aprendizagem no ensino superior, tema alinhado às funcionalidades do StudyHub (planejamento, monitoramento do estudo e suporte tecnológico ao aluno).</w:t>
      </w:r>
    </w:p>
    <w:p>
      <w:pPr>
        <w:spacing w:line="360" w:lineRule="auto" w:after="160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Base consultada: SciELO / Google Acadêmico.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Artigo 2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GANDA, Danielle Ribeiro; BORUCHOVITCH, Evely. Intervenção em autorregulação da aprendizagem com alunos do ensino superior: análise da produção científica. Estudos Interdisciplinares em Psicologia, Londrina, v. 10, n. 3, p. 3-25, 2019. DOI: https://doi.org/10.5433/2236-6407.2019v10n3p03. Disponível em: https://ojs.uel.br/revistas/uel/index.php/eip/article/view/38752. Acesso em: 14 out. 2026.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Relação com o TCC: a revisão evidencia o impacto positivo de programas de intervenção em autorregulação no ensino superior, fundamentando a relevância de ferramentas que ajudem o estudante a aprender a organizar e gerenciar o próprio estudo.</w:t>
      </w:r>
    </w:p>
    <w:p>
      <w:pPr>
        <w:spacing w:line="360" w:lineRule="auto" w:after="160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Base consultada: Google Acadêmico / periódico de acesso aberto.</w:t>
      </w:r>
    </w:p>
    <w:p>
      <w:pPr>
        <w:spacing w:line="360" w:lineRule="auto" w:before="240" w:after="2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3.2 Artigo em língua inglesa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BROADBENT, Jaclyn; PANADERO, Ernesto; FULLER-TYSZKIEWICZ, Matthew. Effects of mobile-app learning diaries vs online training on specific self-regulated learning components. Educational Technology Research and Development, [s. l.], v. 68, p. 2351-2372, 2020. DOI: https://doi.org/10.1007/s11423-020-09781-6.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Relação com o TCC: o estudo demonstra efeitos positivos de diários de aprendizagem via aplicativo móvel e treinamento online sobre componentes da autorregulação (incluindo estratégias metacognitivas e gerenciamento de tempo), reforçando a utilidade de sistemas digitais de apoio ao estudo, como o StudyHub.</w:t>
      </w:r>
    </w:p>
    <w:p>
      <w:pPr>
        <w:spacing w:line="360" w:lineRule="auto" w:after="160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Base consultada: Google Scholar / SpringerLink.</w:t>
      </w:r>
    </w:p>
    <w:p>
      <w:pPr>
        <w:spacing w:line="360" w:lineRule="auto" w:before="240" w:after="2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3.3 Livro em língua portuguesa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FRISON, Lourdes Maria Bragagnolo; BORUCHOVITCH, Evely (org.). Autorregulação da aprendizagem: cenários, desafios, perspectivas para o contexto educativo. Petrópolis: Vozes, 2020.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Relação com o TCC: a obra reúne fundamentos teóricos e discussões práticas sobre autorregulação da aprendizagem em diferentes níveis de ensino, inclusive Ensino Superior, servindo de base conceitual para o desenvolvimento de uma plataforma de organização de estudos.</w:t>
      </w:r>
    </w:p>
    <w:p>
      <w:pPr>
        <w:spacing w:line="360" w:lineRule="auto" w:after="160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Base consultada: Google Acadêmico / catálogos editoriais.</w:t>
      </w:r>
    </w:p>
    <w:p>
      <w:pPr>
        <w:spacing w:line="360" w:lineRule="auto" w:before="240" w:after="2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3.4 Dissertação de mestrado em língua portuguesa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MARQUES, Bruna Guimarães. Promoção do gerenciamento de tempo em universitários: contribuições para a vida acadêmica. 2019. 51 f. Dissertação (Mestrado em Psicologia) — Instituto de Educação, Universidade Federal Rural do Rio de Janeiro, Seropédica, 2019. Disponível em: https://rima.ufrrj.br/jspui/handle/20.500.14407/14525. Acesso em: 14 out. 2026.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Relação com o TCC: a dissertação trata do gerenciamento de tempo em universitários (estabelecimento de metas, cumprimento de prazos, planejamento e organização), competências diretamente relacionadas aos módulos de tarefas, sessões e calendário do StudyHub.</w:t>
      </w:r>
    </w:p>
    <w:p>
      <w:pPr>
        <w:spacing w:line="360" w:lineRule="auto" w:after="160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Base consultada: BDTD / repositório institucional (UFRRJ).</w:t>
      </w:r>
    </w:p>
    <w:p>
      <w:pPr>
        <w:spacing w:line="360" w:lineRule="auto" w:before="240" w:after="2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 CONSIDERAÇÕES FINAIS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As fontes selecionadas convergem para a importância da autorregulação da aprendizagem e do gerenciamento de tempo no desempenho acadêmico, bem como para o potencial de tecnologias digitais (aplicativos, diários eletrônicos e recursos de apoio inteligente) no suporte ao estudante. Esse conjunto teórico e empírico fundamenta a proposta do StudyHub como plataforma de organização de estudos.</w:t>
      </w:r>
    </w:p>
    <w:p>
      <w:pPr>
        <w:spacing w:line="360" w:lineRule="auto" w:before="240" w:after="2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REFERÊNCIAS</w:t>
      </w:r>
    </w:p>
    <w:p>
      <w:pPr>
        <w:spacing w:line="360" w:lineRule="auto" w:after="240"/>
        <w:ind w:hanging="709" w:left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BROADBENT, Jaclyn; PANADERO, Ernesto; FULLER-TYSZKIEWICZ, Matthew. Effects of mobile-app learning diaries vs online training on specific self-regulated learning components. Educational Technology Research and Development, [s. l.], v. 68, p. 2351-2372, 2020. DOI: https://doi.org/10.1007/s11423-020-09781-6.</w:t>
      </w:r>
    </w:p>
    <w:p>
      <w:pPr>
        <w:spacing w:line="360" w:lineRule="auto" w:after="240"/>
        <w:ind w:hanging="709" w:left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FRISON, Lourdes Maria Bragagnolo; BORUCHOVITCH, Evely (org.). Autorregulação da aprendizagem: cenários, desafios, perspectivas para o contexto educativo. Petrópolis: Vozes, 2020.</w:t>
      </w:r>
    </w:p>
    <w:p>
      <w:pPr>
        <w:spacing w:line="360" w:lineRule="auto" w:after="240"/>
        <w:ind w:hanging="709" w:left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GANDA, Danielle Ribeiro; BORUCHOVITCH, Evely. Intervenção em autorregulação da aprendizagem com alunos do ensino superior: análise da produção científica. Estudos Interdisciplinares em Psicologia, Londrina, v. 10, n. 3, p. 3-25, 2019. DOI: https://doi.org/10.5433/2236-6407.2019v10n3p03. Disponível em: https://ojs.uel.br/revistas/uel/index.php/eip/article/view/38752. Acesso em: 14 out. 2026.</w:t>
      </w:r>
    </w:p>
    <w:p>
      <w:pPr>
        <w:spacing w:line="360" w:lineRule="auto" w:after="240"/>
        <w:ind w:hanging="709" w:left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MARQUES, Bruna Guimarães. Promoção do gerenciamento de tempo em universitários: contribuições para a vida acadêmica. 2019. 51 f. Dissertação (Mestrado em Psicologia) — Instituto de Educação, Universidade Federal Rural do Rio de Janeiro, Seropédica, 2019. Disponível em: https://rima.ufrrj.br/jspui/handle/20.500.14407/14525. Acesso em: 14 out. 2026.</w:t>
      </w:r>
    </w:p>
    <w:p>
      <w:pPr>
        <w:spacing w:line="360" w:lineRule="auto" w:after="240"/>
        <w:ind w:hanging="709" w:left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SILVA, Maria Antônia Romão da; ALLIPRANDINI, Paula Mariza Zedu. Sistemas de diários de aprendizagem para apoiar a autorregulação da aprendizagem no ensino superior: uma revisão sistemática de literatura. Revista Brasileira de Estudos Pedagógicos, Brasília, v. 105, p. e6121, 2024. DOI: https://doi.org/10.24109/2176-6681.rbep.105.6121. Disponível em: https://www.scielo.br/j/rbeped/a/dj3GfZhbBgkDVzwBxVj7xSH/. Acesso em: 14 out. 2026.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